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DRAFT — NOT FOR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